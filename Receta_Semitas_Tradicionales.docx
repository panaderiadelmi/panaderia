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7FF2" w14:textId="77777777" w:rsidR="000E0978" w:rsidRDefault="000E0978">
      <w:pPr>
        <w:spacing w:after="80"/>
        <w:jc w:val="center"/>
        <w:rPr>
          <w:rFonts w:ascii="Georgia" w:hAnsi="Georgia"/>
          <w:b/>
          <w:color w:val="8B4513"/>
          <w:sz w:val="48"/>
        </w:rPr>
      </w:pPr>
    </w:p>
    <w:p w14:paraId="01CCEACA" w14:textId="217E789A" w:rsidR="00757E35" w:rsidRDefault="00000000">
      <w:pPr>
        <w:spacing w:after="80"/>
        <w:jc w:val="center"/>
      </w:pPr>
      <w:proofErr w:type="spellStart"/>
      <w:r>
        <w:rPr>
          <w:rFonts w:ascii="Georgia" w:hAnsi="Georgia"/>
          <w:b/>
          <w:color w:val="8B4513"/>
          <w:sz w:val="48"/>
        </w:rPr>
        <w:t>Receta</w:t>
      </w:r>
      <w:proofErr w:type="spellEnd"/>
      <w:r>
        <w:rPr>
          <w:rFonts w:ascii="Georgia" w:hAnsi="Georgia"/>
          <w:b/>
          <w:color w:val="8B4513"/>
          <w:sz w:val="48"/>
        </w:rPr>
        <w:t xml:space="preserve"> de </w:t>
      </w:r>
      <w:proofErr w:type="spellStart"/>
      <w:r>
        <w:rPr>
          <w:rFonts w:ascii="Georgia" w:hAnsi="Georgia"/>
          <w:b/>
          <w:color w:val="8B4513"/>
          <w:sz w:val="48"/>
        </w:rPr>
        <w:t>Semitas</w:t>
      </w:r>
      <w:proofErr w:type="spellEnd"/>
      <w:r>
        <w:rPr>
          <w:rFonts w:ascii="Georgia" w:hAnsi="Georgia"/>
          <w:b/>
          <w:color w:val="8B4513"/>
          <w:sz w:val="48"/>
        </w:rPr>
        <w:t xml:space="preserve"> </w:t>
      </w:r>
      <w:proofErr w:type="spellStart"/>
      <w:r>
        <w:rPr>
          <w:rFonts w:ascii="Georgia" w:hAnsi="Georgia"/>
          <w:b/>
          <w:color w:val="8B4513"/>
          <w:sz w:val="48"/>
        </w:rPr>
        <w:t>Tradicionales</w:t>
      </w:r>
      <w:proofErr w:type="spellEnd"/>
    </w:p>
    <w:p w14:paraId="2D57EF05" w14:textId="77777777" w:rsidR="00757E35" w:rsidRDefault="00000000">
      <w:pPr>
        <w:spacing w:after="400"/>
        <w:jc w:val="center"/>
      </w:pPr>
      <w:r>
        <w:rPr>
          <w:rFonts w:ascii="Arial" w:hAnsi="Arial"/>
          <w:i/>
          <w:color w:val="B45309"/>
        </w:rPr>
        <w:t>Panadería y Bollería Artesanal — Horno de Leña</w:t>
      </w:r>
    </w:p>
    <w:p w14:paraId="21797008" w14:textId="77777777" w:rsidR="00757E35" w:rsidRDefault="00000000">
      <w:pPr>
        <w:keepNext/>
        <w:spacing w:before="240" w:after="160"/>
      </w:pPr>
      <w:r>
        <w:rPr>
          <w:rFonts w:ascii="Georgia" w:hAnsi="Georgia"/>
          <w:b/>
          <w:color w:val="8B4513"/>
          <w:sz w:val="28"/>
        </w:rPr>
        <w:t>Ingredientes</w:t>
      </w:r>
    </w:p>
    <w:p w14:paraId="4ACBABE3" w14:textId="77777777" w:rsidR="00757E35" w:rsidRDefault="00000000">
      <w:pPr>
        <w:spacing w:after="160"/>
      </w:pPr>
      <w:r>
        <w:rPr>
          <w:rFonts w:ascii="Arial" w:hAnsi="Arial"/>
          <w:i/>
          <w:color w:val="333333"/>
          <w:sz w:val="20"/>
        </w:rPr>
        <w:t>(Para 1 kilo de masa aproximadamente)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3600"/>
      </w:tblGrid>
      <w:tr w:rsidR="00757E35" w14:paraId="16F7A5B7" w14:textId="77777777">
        <w:trPr>
          <w:jc w:val="center"/>
        </w:trPr>
        <w:tc>
          <w:tcPr>
            <w:tcW w:w="5760" w:type="dxa"/>
            <w:shd w:val="clear" w:color="auto" w:fill="8B4513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8DFA29" w14:textId="77777777" w:rsidR="00757E35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Ingrediente</w:t>
            </w:r>
          </w:p>
        </w:tc>
        <w:tc>
          <w:tcPr>
            <w:tcW w:w="3600" w:type="dxa"/>
            <w:shd w:val="clear" w:color="auto" w:fill="8B4513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C2B071" w14:textId="77777777" w:rsidR="00757E35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Cantidad</w:t>
            </w:r>
          </w:p>
        </w:tc>
      </w:tr>
      <w:tr w:rsidR="00757E35" w14:paraId="5782C094" w14:textId="77777777">
        <w:trPr>
          <w:jc w:val="center"/>
        </w:trPr>
        <w:tc>
          <w:tcPr>
            <w:tcW w:w="5760" w:type="dxa"/>
            <w:shd w:val="clear" w:color="auto" w:fill="FDFB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9D0C9D" w14:textId="77777777" w:rsidR="00757E35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20"/>
              </w:rPr>
              <w:t>Harina de fuerza</w:t>
            </w:r>
          </w:p>
        </w:tc>
        <w:tc>
          <w:tcPr>
            <w:tcW w:w="3600" w:type="dxa"/>
            <w:shd w:val="clear" w:color="auto" w:fill="FDFB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F9A02D" w14:textId="77777777" w:rsidR="00757E35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20"/>
              </w:rPr>
              <w:t>500 gramos</w:t>
            </w:r>
          </w:p>
        </w:tc>
      </w:tr>
      <w:tr w:rsidR="00757E35" w14:paraId="2C936B40" w14:textId="77777777"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22CCA0" w14:textId="77777777" w:rsidR="00757E35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20"/>
              </w:rPr>
              <w:t>Azúcar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10EE51" w14:textId="77777777" w:rsidR="00757E35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20"/>
              </w:rPr>
              <w:t>150 gramos</w:t>
            </w:r>
          </w:p>
        </w:tc>
      </w:tr>
      <w:tr w:rsidR="00757E35" w14:paraId="3742163C" w14:textId="77777777">
        <w:trPr>
          <w:jc w:val="center"/>
        </w:trPr>
        <w:tc>
          <w:tcPr>
            <w:tcW w:w="5760" w:type="dxa"/>
            <w:shd w:val="clear" w:color="auto" w:fill="FDFB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863737" w14:textId="77777777" w:rsidR="00757E35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20"/>
              </w:rPr>
              <w:t>Levadura fresca (o seca)</w:t>
            </w:r>
          </w:p>
        </w:tc>
        <w:tc>
          <w:tcPr>
            <w:tcW w:w="3600" w:type="dxa"/>
            <w:shd w:val="clear" w:color="auto" w:fill="FDFB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00FEF6" w14:textId="77777777" w:rsidR="00757E35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20"/>
              </w:rPr>
              <w:t>25 gramos fresca / 10 gramos seca</w:t>
            </w:r>
          </w:p>
        </w:tc>
      </w:tr>
      <w:tr w:rsidR="00757E35" w14:paraId="62CEA340" w14:textId="77777777"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5BC0CD" w14:textId="77777777" w:rsidR="00757E35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20"/>
              </w:rPr>
              <w:t>Agua tibia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0083D7" w14:textId="77777777" w:rsidR="00757E35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20"/>
              </w:rPr>
              <w:t>100 mililitros</w:t>
            </w:r>
          </w:p>
        </w:tc>
      </w:tr>
      <w:tr w:rsidR="00757E35" w14:paraId="5501C8EA" w14:textId="77777777">
        <w:trPr>
          <w:jc w:val="center"/>
        </w:trPr>
        <w:tc>
          <w:tcPr>
            <w:tcW w:w="5760" w:type="dxa"/>
            <w:shd w:val="clear" w:color="auto" w:fill="FDFB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59A76B" w14:textId="77777777" w:rsidR="00757E35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20"/>
              </w:rPr>
              <w:t>Manteca o mantequilla</w:t>
            </w:r>
          </w:p>
        </w:tc>
        <w:tc>
          <w:tcPr>
            <w:tcW w:w="3600" w:type="dxa"/>
            <w:shd w:val="clear" w:color="auto" w:fill="FDFB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786D32" w14:textId="77777777" w:rsidR="00757E35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20"/>
              </w:rPr>
              <w:t>100 gramos</w:t>
            </w:r>
          </w:p>
        </w:tc>
      </w:tr>
      <w:tr w:rsidR="00757E35" w14:paraId="4ED71C24" w14:textId="77777777"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85AA3A" w14:textId="77777777" w:rsidR="00757E35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20"/>
              </w:rPr>
              <w:t>Huevos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E03827" w14:textId="77777777" w:rsidR="00757E35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20"/>
              </w:rPr>
              <w:t>4 unidades</w:t>
            </w:r>
          </w:p>
        </w:tc>
      </w:tr>
      <w:tr w:rsidR="00757E35" w14:paraId="55FBCEB5" w14:textId="77777777">
        <w:trPr>
          <w:jc w:val="center"/>
        </w:trPr>
        <w:tc>
          <w:tcPr>
            <w:tcW w:w="5760" w:type="dxa"/>
            <w:shd w:val="clear" w:color="auto" w:fill="FDFB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5F611A" w14:textId="77777777" w:rsidR="00757E35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20"/>
              </w:rPr>
              <w:t>Vainilla</w:t>
            </w:r>
          </w:p>
        </w:tc>
        <w:tc>
          <w:tcPr>
            <w:tcW w:w="3600" w:type="dxa"/>
            <w:shd w:val="clear" w:color="auto" w:fill="FDFB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1CFBFC" w14:textId="77777777" w:rsidR="00757E35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20"/>
              </w:rPr>
              <w:t>1 cucharadita</w:t>
            </w:r>
          </w:p>
        </w:tc>
      </w:tr>
      <w:tr w:rsidR="00757E35" w14:paraId="3B9C47D2" w14:textId="77777777"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35DFA1" w14:textId="77777777" w:rsidR="00757E35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20"/>
              </w:rPr>
              <w:t>Sal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D0F038" w14:textId="77777777" w:rsidR="00757E35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20"/>
              </w:rPr>
              <w:t>1 pizca</w:t>
            </w:r>
          </w:p>
        </w:tc>
      </w:tr>
      <w:tr w:rsidR="00757E35" w14:paraId="226CB2C7" w14:textId="77777777">
        <w:trPr>
          <w:jc w:val="center"/>
        </w:trPr>
        <w:tc>
          <w:tcPr>
            <w:tcW w:w="5760" w:type="dxa"/>
            <w:shd w:val="clear" w:color="auto" w:fill="FDFB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7C14F5" w14:textId="77777777" w:rsidR="00757E35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20"/>
              </w:rPr>
              <w:t>Relleno</w:t>
            </w:r>
          </w:p>
        </w:tc>
        <w:tc>
          <w:tcPr>
            <w:tcW w:w="3600" w:type="dxa"/>
            <w:shd w:val="clear" w:color="auto" w:fill="FDFB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3CFAC2" w14:textId="77777777" w:rsidR="00757E35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20"/>
              </w:rPr>
              <w:t>Panela rallada con canela (al gusto)</w:t>
            </w:r>
          </w:p>
        </w:tc>
      </w:tr>
    </w:tbl>
    <w:p w14:paraId="3F134F04" w14:textId="77777777" w:rsidR="00757E35" w:rsidRDefault="00757E35">
      <w:pPr>
        <w:spacing w:after="240"/>
      </w:pPr>
    </w:p>
    <w:p w14:paraId="62CB144F" w14:textId="77777777" w:rsidR="00757E35" w:rsidRDefault="00000000">
      <w:pPr>
        <w:keepNext/>
        <w:spacing w:before="320" w:after="160"/>
      </w:pPr>
      <w:r>
        <w:rPr>
          <w:rFonts w:ascii="Georgia" w:hAnsi="Georgia"/>
          <w:b/>
          <w:color w:val="8B4513"/>
          <w:sz w:val="28"/>
        </w:rPr>
        <w:t>Modo de Elaboración</w:t>
      </w:r>
    </w:p>
    <w:p w14:paraId="23D6FBF5" w14:textId="77777777" w:rsidR="00757E35" w:rsidRDefault="00000000">
      <w:pPr>
        <w:spacing w:before="80" w:after="120"/>
        <w:ind w:left="360"/>
      </w:pPr>
      <w:r>
        <w:rPr>
          <w:rFonts w:ascii="Arial" w:hAnsi="Arial"/>
          <w:b/>
          <w:color w:val="B45309"/>
          <w:sz w:val="21"/>
        </w:rPr>
        <w:t xml:space="preserve">1. </w:t>
      </w:r>
      <w:r>
        <w:rPr>
          <w:rFonts w:ascii="Arial" w:hAnsi="Arial"/>
          <w:b/>
          <w:color w:val="333333"/>
          <w:sz w:val="21"/>
        </w:rPr>
        <w:t xml:space="preserve">Activar la levadura: </w:t>
      </w:r>
      <w:r>
        <w:rPr>
          <w:rFonts w:ascii="Arial" w:hAnsi="Arial"/>
          <w:color w:val="333333"/>
          <w:sz w:val="21"/>
        </w:rPr>
        <w:t>Mezcla la levadura con el agua tibia y una cucharadita de azúcar. Deja reposar unos 10 minutos en un lugar cálido hasta que forme espuma.</w:t>
      </w:r>
    </w:p>
    <w:p w14:paraId="098CB701" w14:textId="77777777" w:rsidR="00757E35" w:rsidRDefault="00000000">
      <w:pPr>
        <w:spacing w:before="80" w:after="120"/>
        <w:ind w:left="360"/>
      </w:pPr>
      <w:r>
        <w:rPr>
          <w:rFonts w:ascii="Arial" w:hAnsi="Arial"/>
          <w:b/>
          <w:color w:val="B45309"/>
          <w:sz w:val="21"/>
        </w:rPr>
        <w:t xml:space="preserve">2. </w:t>
      </w:r>
      <w:r>
        <w:rPr>
          <w:rFonts w:ascii="Arial" w:hAnsi="Arial"/>
          <w:b/>
          <w:color w:val="333333"/>
          <w:sz w:val="21"/>
        </w:rPr>
        <w:t xml:space="preserve">Mezclar secos: </w:t>
      </w:r>
      <w:r>
        <w:rPr>
          <w:rFonts w:ascii="Arial" w:hAnsi="Arial"/>
          <w:color w:val="333333"/>
          <w:sz w:val="21"/>
        </w:rPr>
        <w:t>En un bol grande, integra la harina con la sal y el resto del azúcar.</w:t>
      </w:r>
    </w:p>
    <w:p w14:paraId="76556266" w14:textId="77777777" w:rsidR="00757E35" w:rsidRDefault="00000000">
      <w:pPr>
        <w:spacing w:before="80" w:after="120"/>
        <w:ind w:left="360"/>
      </w:pPr>
      <w:r>
        <w:rPr>
          <w:rFonts w:ascii="Arial" w:hAnsi="Arial"/>
          <w:b/>
          <w:color w:val="B45309"/>
          <w:sz w:val="21"/>
        </w:rPr>
        <w:t xml:space="preserve">3. </w:t>
      </w:r>
      <w:r>
        <w:rPr>
          <w:rFonts w:ascii="Arial" w:hAnsi="Arial"/>
          <w:b/>
          <w:color w:val="333333"/>
          <w:sz w:val="21"/>
        </w:rPr>
        <w:t xml:space="preserve">Amasar e incorporar: </w:t>
      </w:r>
      <w:r>
        <w:rPr>
          <w:rFonts w:ascii="Arial" w:hAnsi="Arial"/>
          <w:color w:val="333333"/>
          <w:sz w:val="21"/>
        </w:rPr>
        <w:t>Añade la mezcla de levadura activada y comienza a amasar. Incorpora progresivamente los huevos, la esencia de vainilla y la manteca hasta lograr una masa uniforme, suave y elástica.</w:t>
      </w:r>
    </w:p>
    <w:p w14:paraId="44ACD65F" w14:textId="77777777" w:rsidR="00757E35" w:rsidRDefault="00000000">
      <w:pPr>
        <w:spacing w:before="80" w:after="120"/>
        <w:ind w:left="360"/>
      </w:pPr>
      <w:r>
        <w:rPr>
          <w:rFonts w:ascii="Arial" w:hAnsi="Arial"/>
          <w:b/>
          <w:color w:val="B45309"/>
          <w:sz w:val="21"/>
        </w:rPr>
        <w:t xml:space="preserve">4. </w:t>
      </w:r>
      <w:r>
        <w:rPr>
          <w:rFonts w:ascii="Arial" w:hAnsi="Arial"/>
          <w:b/>
          <w:color w:val="333333"/>
          <w:sz w:val="21"/>
        </w:rPr>
        <w:t xml:space="preserve">Primer fermentado: </w:t>
      </w:r>
      <w:r>
        <w:rPr>
          <w:rFonts w:ascii="Arial" w:hAnsi="Arial"/>
          <w:color w:val="333333"/>
          <w:sz w:val="21"/>
        </w:rPr>
        <w:t>Forma una bola, cúbrela con un paño limpio y déjala reposar en un lugar tibio durante aproximadamente 1 hora, o hasta que duplique su tamaño.</w:t>
      </w:r>
    </w:p>
    <w:p w14:paraId="35A8C2F8" w14:textId="77777777" w:rsidR="00757E35" w:rsidRDefault="00000000">
      <w:pPr>
        <w:spacing w:before="80" w:after="120"/>
        <w:ind w:left="360"/>
      </w:pPr>
      <w:r>
        <w:rPr>
          <w:rFonts w:ascii="Arial" w:hAnsi="Arial"/>
          <w:b/>
          <w:color w:val="B45309"/>
          <w:sz w:val="21"/>
        </w:rPr>
        <w:t xml:space="preserve">5. </w:t>
      </w:r>
      <w:r>
        <w:rPr>
          <w:rFonts w:ascii="Arial" w:hAnsi="Arial"/>
          <w:b/>
          <w:color w:val="333333"/>
          <w:sz w:val="21"/>
        </w:rPr>
        <w:t xml:space="preserve">Formar y rellenar: </w:t>
      </w:r>
      <w:r>
        <w:rPr>
          <w:rFonts w:ascii="Arial" w:hAnsi="Arial"/>
          <w:color w:val="333333"/>
          <w:sz w:val="21"/>
        </w:rPr>
        <w:t>Divide la masa, da forma a las semitas, rellénalas generosamente con la panela rallada y la canela. Barnízalas por la superficie con huevo batido para darles un acabado brillante.</w:t>
      </w:r>
    </w:p>
    <w:p w14:paraId="264C705F" w14:textId="77777777" w:rsidR="00757E35" w:rsidRDefault="00000000">
      <w:pPr>
        <w:spacing w:before="80" w:after="120"/>
        <w:ind w:left="360"/>
      </w:pPr>
      <w:r>
        <w:rPr>
          <w:rFonts w:ascii="Arial" w:hAnsi="Arial"/>
          <w:b/>
          <w:color w:val="B45309"/>
          <w:sz w:val="21"/>
        </w:rPr>
        <w:t xml:space="preserve">6. </w:t>
      </w:r>
      <w:r>
        <w:rPr>
          <w:rFonts w:ascii="Arial" w:hAnsi="Arial"/>
          <w:b/>
          <w:color w:val="333333"/>
          <w:sz w:val="21"/>
        </w:rPr>
        <w:t xml:space="preserve">Horneado: </w:t>
      </w:r>
      <w:r>
        <w:rPr>
          <w:rFonts w:ascii="Arial" w:hAnsi="Arial"/>
          <w:color w:val="333333"/>
          <w:sz w:val="21"/>
        </w:rPr>
        <w:t>Lleva al horno precalentado a 180°C durante 20-25 minutos, o hasta que adquieran un color dorado perfecto.</w:t>
      </w:r>
    </w:p>
    <w:p w14:paraId="5D7FC2E7" w14:textId="77777777" w:rsidR="00757E35" w:rsidRDefault="00757E35"/>
    <w:tbl>
      <w:tblPr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360"/>
      </w:tblGrid>
      <w:tr w:rsidR="00757E35" w14:paraId="0316B492" w14:textId="77777777" w:rsidTr="0097617B">
        <w:trPr>
          <w:trHeight w:val="211"/>
        </w:trPr>
        <w:tc>
          <w:tcPr>
            <w:tcW w:w="13948" w:type="dxa"/>
            <w:shd w:val="clear" w:color="auto" w:fill="FDFB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552B938" w14:textId="77777777" w:rsidR="00757E35" w:rsidRDefault="00000000" w:rsidP="00745CF1">
            <w:pPr>
              <w:spacing w:after="0"/>
              <w:rPr>
                <w:rFonts w:ascii="Arial" w:hAnsi="Arial"/>
                <w:i/>
                <w:color w:val="333333"/>
                <w:sz w:val="20"/>
              </w:rPr>
            </w:pPr>
            <w:r>
              <w:rPr>
                <w:rFonts w:ascii="Arial" w:hAnsi="Arial"/>
                <w:b/>
                <w:color w:val="8B4513"/>
                <w:sz w:val="20"/>
              </w:rPr>
              <w:t xml:space="preserve">💡 Consejo de </w:t>
            </w:r>
            <w:proofErr w:type="spellStart"/>
            <w:r>
              <w:rPr>
                <w:rFonts w:ascii="Arial" w:hAnsi="Arial"/>
                <w:b/>
                <w:color w:val="8B4513"/>
                <w:sz w:val="20"/>
              </w:rPr>
              <w:t>Panadería</w:t>
            </w:r>
            <w:proofErr w:type="spellEnd"/>
            <w:r>
              <w:rPr>
                <w:rFonts w:ascii="Arial" w:hAnsi="Arial"/>
                <w:b/>
                <w:color w:val="8B4513"/>
                <w:sz w:val="20"/>
              </w:rPr>
              <w:t xml:space="preserve">: </w:t>
            </w:r>
            <w:r>
              <w:rPr>
                <w:rFonts w:ascii="Arial" w:hAnsi="Arial"/>
                <w:i/>
                <w:color w:val="333333"/>
                <w:sz w:val="20"/>
              </w:rPr>
              <w:t xml:space="preserve">Para </w:t>
            </w:r>
            <w:proofErr w:type="spellStart"/>
            <w:r>
              <w:rPr>
                <w:rFonts w:ascii="Arial" w:hAnsi="Arial"/>
                <w:i/>
                <w:color w:val="333333"/>
                <w:sz w:val="20"/>
              </w:rPr>
              <w:t>obtener</w:t>
            </w:r>
            <w:proofErr w:type="spellEnd"/>
            <w:r>
              <w:rPr>
                <w:rFonts w:ascii="Arial" w:hAnsi="Arial"/>
                <w:i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333333"/>
                <w:sz w:val="20"/>
              </w:rPr>
              <w:t>una</w:t>
            </w:r>
            <w:proofErr w:type="spellEnd"/>
            <w:r>
              <w:rPr>
                <w:rFonts w:ascii="Arial" w:hAnsi="Arial"/>
                <w:i/>
                <w:color w:val="333333"/>
                <w:sz w:val="20"/>
              </w:rPr>
              <w:t xml:space="preserve"> miga más suave y aromática, asegúrate de utilizar ingredientes a temperatura </w:t>
            </w:r>
            <w:proofErr w:type="spellStart"/>
            <w:r>
              <w:rPr>
                <w:rFonts w:ascii="Arial" w:hAnsi="Arial"/>
                <w:i/>
                <w:color w:val="333333"/>
                <w:sz w:val="20"/>
              </w:rPr>
              <w:t>ambiente</w:t>
            </w:r>
            <w:proofErr w:type="spellEnd"/>
            <w:r>
              <w:rPr>
                <w:rFonts w:ascii="Arial" w:hAnsi="Arial"/>
                <w:i/>
                <w:color w:val="333333"/>
                <w:sz w:val="20"/>
              </w:rPr>
              <w:t xml:space="preserve"> y </w:t>
            </w:r>
            <w:proofErr w:type="spellStart"/>
            <w:r>
              <w:rPr>
                <w:rFonts w:ascii="Arial" w:hAnsi="Arial"/>
                <w:i/>
                <w:color w:val="333333"/>
                <w:sz w:val="20"/>
              </w:rPr>
              <w:t>respeta</w:t>
            </w:r>
            <w:proofErr w:type="spellEnd"/>
            <w:r>
              <w:rPr>
                <w:rFonts w:ascii="Arial" w:hAnsi="Arial"/>
                <w:i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333333"/>
                <w:sz w:val="20"/>
              </w:rPr>
              <w:t>los</w:t>
            </w:r>
            <w:proofErr w:type="spellEnd"/>
            <w:r>
              <w:rPr>
                <w:rFonts w:ascii="Arial" w:hAnsi="Arial"/>
                <w:i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333333"/>
                <w:sz w:val="20"/>
              </w:rPr>
              <w:t>tiempos</w:t>
            </w:r>
            <w:proofErr w:type="spellEnd"/>
            <w:r>
              <w:rPr>
                <w:rFonts w:ascii="Arial" w:hAnsi="Arial"/>
                <w:i/>
                <w:color w:val="333333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i/>
                <w:color w:val="333333"/>
                <w:sz w:val="20"/>
              </w:rPr>
              <w:t>leudado</w:t>
            </w:r>
            <w:proofErr w:type="spellEnd"/>
            <w:r>
              <w:rPr>
                <w:rFonts w:ascii="Arial" w:hAnsi="Arial"/>
                <w:i/>
                <w:color w:val="333333"/>
                <w:sz w:val="20"/>
              </w:rPr>
              <w:t>.</w:t>
            </w:r>
          </w:p>
          <w:p w14:paraId="03DFF443" w14:textId="77777777" w:rsidR="0097617B" w:rsidRDefault="0097617B" w:rsidP="00745CF1">
            <w:pPr>
              <w:spacing w:after="0"/>
              <w:rPr>
                <w:rFonts w:ascii="Arial" w:hAnsi="Arial"/>
                <w:i/>
                <w:color w:val="333333"/>
                <w:sz w:val="20"/>
              </w:rPr>
            </w:pPr>
          </w:p>
          <w:p w14:paraId="3D7AC300" w14:textId="77777777" w:rsidR="0097617B" w:rsidRDefault="0097617B" w:rsidP="00745CF1">
            <w:pPr>
              <w:spacing w:after="0"/>
              <w:rPr>
                <w:rFonts w:ascii="Arial" w:hAnsi="Arial"/>
                <w:i/>
                <w:color w:val="333333"/>
                <w:sz w:val="20"/>
              </w:rPr>
            </w:pPr>
          </w:p>
          <w:p w14:paraId="2149792D" w14:textId="77777777" w:rsidR="0097617B" w:rsidRDefault="0097617B" w:rsidP="0097617B">
            <w:pPr>
              <w:rPr>
                <w:b/>
                <w:bCs/>
                <w:color w:val="C0504D" w:themeColor="accent2"/>
                <w:sz w:val="36"/>
                <w:szCs w:val="36"/>
              </w:rPr>
            </w:pPr>
            <w:r w:rsidRPr="00745CF1">
              <w:rPr>
                <w:b/>
                <w:bCs/>
                <w:color w:val="C0504D" w:themeColor="accent2"/>
                <w:sz w:val="36"/>
                <w:szCs w:val="36"/>
              </w:rPr>
              <w:t>OTRA RECETA CON VIDEO</w:t>
            </w:r>
            <w:r>
              <w:rPr>
                <w:b/>
                <w:bCs/>
                <w:color w:val="C0504D" w:themeColor="accent2"/>
                <w:sz w:val="36"/>
                <w:szCs w:val="36"/>
              </w:rPr>
              <w:t>:</w:t>
            </w:r>
          </w:p>
          <w:p w14:paraId="7EF5BC91" w14:textId="604A0503" w:rsidR="0097617B" w:rsidRDefault="0097617B" w:rsidP="0097617B">
            <w:pPr>
              <w:rPr>
                <w:b/>
                <w:bCs/>
                <w:color w:val="C0504D" w:themeColor="accent2"/>
                <w:sz w:val="24"/>
                <w:szCs w:val="24"/>
              </w:rPr>
            </w:pPr>
            <w:hyperlink r:id="rId6" w:history="1">
              <w:r w:rsidRPr="00463665">
                <w:rPr>
                  <w:rStyle w:val="Hipervnculo"/>
                  <w:b/>
                  <w:bCs/>
                  <w:sz w:val="24"/>
                  <w:szCs w:val="24"/>
                </w:rPr>
                <w:t>https://www.youtube.com/watch?v=nJN_KEi85aY</w:t>
              </w:r>
            </w:hyperlink>
          </w:p>
          <w:p w14:paraId="1A935D72" w14:textId="77777777" w:rsidR="0097617B" w:rsidRDefault="0097617B" w:rsidP="0097617B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ingredientes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3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tazas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de harina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fuerte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6D9D6308" w14:textId="77777777" w:rsidR="0097617B" w:rsidRDefault="0097617B" w:rsidP="0097617B">
            <w:pPr>
              <w:rPr>
                <w:color w:val="000000" w:themeColor="text1"/>
                <w:sz w:val="24"/>
                <w:szCs w:val="24"/>
              </w:rPr>
            </w:pPr>
            <w:r w:rsidRPr="0097617B">
              <w:rPr>
                <w:color w:val="000000" w:themeColor="text1"/>
                <w:sz w:val="24"/>
                <w:szCs w:val="24"/>
              </w:rPr>
              <w:t xml:space="preserve">media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taza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azúcar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2841DF45" w14:textId="77777777" w:rsidR="0097617B" w:rsidRDefault="0097617B" w:rsidP="0097617B">
            <w:pPr>
              <w:rPr>
                <w:color w:val="000000" w:themeColor="text1"/>
                <w:sz w:val="24"/>
                <w:szCs w:val="24"/>
              </w:rPr>
            </w:pPr>
            <w:r w:rsidRPr="0097617B">
              <w:rPr>
                <w:color w:val="000000" w:themeColor="text1"/>
                <w:sz w:val="24"/>
                <w:szCs w:val="24"/>
              </w:rPr>
              <w:t xml:space="preserve">media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taza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mantequilla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margarina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o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manteca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7DA1F04B" w14:textId="77777777" w:rsidR="0097617B" w:rsidRDefault="0097617B" w:rsidP="0097617B">
            <w:pPr>
              <w:rPr>
                <w:color w:val="000000" w:themeColor="text1"/>
                <w:sz w:val="24"/>
                <w:szCs w:val="24"/>
              </w:rPr>
            </w:pPr>
            <w:r w:rsidRPr="0097617B">
              <w:rPr>
                <w:color w:val="000000" w:themeColor="text1"/>
                <w:sz w:val="24"/>
                <w:szCs w:val="24"/>
              </w:rPr>
              <w:t xml:space="preserve">3 huevos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grandes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4C3635B6" w14:textId="77777777" w:rsidR="0097617B" w:rsidRDefault="0097617B" w:rsidP="0097617B">
            <w:pPr>
              <w:rPr>
                <w:color w:val="000000" w:themeColor="text1"/>
                <w:sz w:val="24"/>
                <w:szCs w:val="24"/>
              </w:rPr>
            </w:pPr>
            <w:r w:rsidRPr="0097617B">
              <w:rPr>
                <w:color w:val="000000" w:themeColor="text1"/>
                <w:sz w:val="24"/>
                <w:szCs w:val="24"/>
              </w:rPr>
              <w:t xml:space="preserve">1/4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taza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agua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tivia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42F0741" w14:textId="77777777" w:rsidR="0097617B" w:rsidRDefault="0097617B" w:rsidP="0097617B">
            <w:pPr>
              <w:rPr>
                <w:color w:val="000000" w:themeColor="text1"/>
                <w:sz w:val="24"/>
                <w:szCs w:val="24"/>
              </w:rPr>
            </w:pPr>
            <w:r w:rsidRPr="0097617B">
              <w:rPr>
                <w:color w:val="000000" w:themeColor="text1"/>
                <w:sz w:val="24"/>
                <w:szCs w:val="24"/>
              </w:rPr>
              <w:t xml:space="preserve">2cucharadas de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levadura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5B7FA9D" w14:textId="77777777" w:rsidR="0097617B" w:rsidRDefault="0097617B" w:rsidP="0097617B">
            <w:pPr>
              <w:rPr>
                <w:color w:val="000000" w:themeColor="text1"/>
                <w:sz w:val="24"/>
                <w:szCs w:val="24"/>
              </w:rPr>
            </w:pPr>
            <w:r w:rsidRPr="0097617B">
              <w:rPr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pizca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sal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083F83CC" w14:textId="77777777" w:rsidR="0097617B" w:rsidRDefault="0097617B" w:rsidP="0097617B">
            <w:pPr>
              <w:rPr>
                <w:color w:val="000000" w:themeColor="text1"/>
                <w:sz w:val="24"/>
                <w:szCs w:val="24"/>
              </w:rPr>
            </w:pPr>
            <w:r w:rsidRPr="0097617B">
              <w:rPr>
                <w:color w:val="000000" w:themeColor="text1"/>
                <w:sz w:val="24"/>
                <w:szCs w:val="24"/>
              </w:rPr>
              <w:t xml:space="preserve">**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ingredientes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cobertura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* </w:t>
            </w:r>
          </w:p>
          <w:p w14:paraId="7F132AA7" w14:textId="77777777" w:rsidR="0097617B" w:rsidRDefault="0097617B" w:rsidP="0097617B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taza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y media de harina suave o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todo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uso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60F2EDAF" w14:textId="77777777" w:rsidR="0097617B" w:rsidRDefault="0097617B" w:rsidP="0097617B">
            <w:pPr>
              <w:rPr>
                <w:color w:val="000000" w:themeColor="text1"/>
                <w:sz w:val="24"/>
                <w:szCs w:val="24"/>
              </w:rPr>
            </w:pPr>
            <w:r w:rsidRPr="0097617B">
              <w:rPr>
                <w:color w:val="000000" w:themeColor="text1"/>
                <w:sz w:val="24"/>
                <w:szCs w:val="24"/>
              </w:rPr>
              <w:t xml:space="preserve">media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taza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azúcar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108AC809" w14:textId="77777777" w:rsidR="0097617B" w:rsidRDefault="0097617B" w:rsidP="0097617B">
            <w:pPr>
              <w:rPr>
                <w:color w:val="000000" w:themeColor="text1"/>
                <w:sz w:val="24"/>
                <w:szCs w:val="24"/>
              </w:rPr>
            </w:pPr>
            <w:r w:rsidRPr="0097617B">
              <w:rPr>
                <w:color w:val="000000" w:themeColor="text1"/>
                <w:sz w:val="24"/>
                <w:szCs w:val="24"/>
              </w:rPr>
              <w:t xml:space="preserve">media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taza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azúcar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30EFA672" w14:textId="77777777" w:rsidR="0097617B" w:rsidRDefault="0097617B" w:rsidP="0097617B">
            <w:pPr>
              <w:rPr>
                <w:color w:val="000000" w:themeColor="text1"/>
                <w:sz w:val="24"/>
                <w:szCs w:val="24"/>
              </w:rPr>
            </w:pPr>
            <w:r w:rsidRPr="0097617B">
              <w:rPr>
                <w:color w:val="000000" w:themeColor="text1"/>
                <w:sz w:val="24"/>
                <w:szCs w:val="24"/>
              </w:rPr>
              <w:t xml:space="preserve">media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cucharadita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Vainilla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194A623F" w14:textId="77777777" w:rsidR="0097617B" w:rsidRDefault="0097617B" w:rsidP="0097617B">
            <w:pPr>
              <w:rPr>
                <w:color w:val="000000" w:themeColor="text1"/>
                <w:sz w:val="24"/>
                <w:szCs w:val="24"/>
              </w:rPr>
            </w:pPr>
            <w:r w:rsidRPr="0097617B">
              <w:rPr>
                <w:color w:val="000000" w:themeColor="text1"/>
                <w:sz w:val="24"/>
                <w:szCs w:val="24"/>
              </w:rPr>
              <w:t xml:space="preserve">2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cucharadas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agua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7F521A3D" w14:textId="77777777" w:rsidR="0097617B" w:rsidRDefault="0097617B" w:rsidP="0097617B">
            <w:pPr>
              <w:rPr>
                <w:color w:val="000000" w:themeColor="text1"/>
                <w:sz w:val="24"/>
                <w:szCs w:val="24"/>
              </w:rPr>
            </w:pPr>
          </w:p>
          <w:p w14:paraId="09650252" w14:textId="0BC59697" w:rsidR="000E0978" w:rsidRPr="0097617B" w:rsidRDefault="0097617B" w:rsidP="0097617B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Hornear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a 180 c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por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25 a 30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minutos</w:t>
            </w:r>
            <w:proofErr w:type="spellEnd"/>
            <w:r w:rsidRPr="0097617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7617B">
              <w:rPr>
                <w:color w:val="000000" w:themeColor="text1"/>
                <w:sz w:val="24"/>
                <w:szCs w:val="24"/>
              </w:rPr>
              <w:t>aproximadamente</w:t>
            </w:r>
            <w:proofErr w:type="spellEnd"/>
          </w:p>
        </w:tc>
      </w:tr>
      <w:tr w:rsidR="00745CF1" w14:paraId="510563CB" w14:textId="77777777" w:rsidTr="0097617B">
        <w:trPr>
          <w:trHeight w:val="46"/>
        </w:trPr>
        <w:tc>
          <w:tcPr>
            <w:tcW w:w="13948" w:type="dxa"/>
            <w:shd w:val="clear" w:color="auto" w:fill="FDFB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B84FAC1" w14:textId="77777777" w:rsidR="0097617B" w:rsidRDefault="0097617B" w:rsidP="0097617B">
            <w:pPr>
              <w:rPr>
                <w:b/>
                <w:bCs/>
                <w:color w:val="C0504D" w:themeColor="accent2"/>
                <w:sz w:val="36"/>
                <w:szCs w:val="36"/>
              </w:rPr>
            </w:pPr>
          </w:p>
          <w:p w14:paraId="19A10339" w14:textId="3E15710E" w:rsidR="00745CF1" w:rsidRPr="00A56461" w:rsidRDefault="0097617B" w:rsidP="00A56461">
            <w:pPr>
              <w:rPr>
                <w:b/>
                <w:bCs/>
                <w:color w:val="C0504D" w:themeColor="accent2"/>
                <w:sz w:val="36"/>
                <w:szCs w:val="36"/>
              </w:rPr>
            </w:pPr>
            <w:r w:rsidRPr="00745CF1">
              <w:rPr>
                <w:b/>
                <w:bCs/>
                <w:color w:val="C0504D" w:themeColor="accent2"/>
                <w:sz w:val="36"/>
                <w:szCs w:val="36"/>
              </w:rPr>
              <w:t>OTR</w:t>
            </w:r>
            <w:r>
              <w:rPr>
                <w:b/>
                <w:bCs/>
                <w:color w:val="C0504D" w:themeColor="accent2"/>
                <w:sz w:val="36"/>
                <w:szCs w:val="36"/>
              </w:rPr>
              <w:t>O</w:t>
            </w:r>
            <w:r w:rsidRPr="00745CF1">
              <w:rPr>
                <w:b/>
                <w:bCs/>
                <w:color w:val="C0504D" w:themeColor="accent2"/>
                <w:sz w:val="36"/>
                <w:szCs w:val="36"/>
              </w:rPr>
              <w:t xml:space="preserve"> VIDEO</w:t>
            </w:r>
            <w:r>
              <w:rPr>
                <w:b/>
                <w:bCs/>
                <w:color w:val="C0504D" w:themeColor="accent2"/>
                <w:sz w:val="36"/>
                <w:szCs w:val="36"/>
              </w:rPr>
              <w:t>:</w:t>
            </w:r>
          </w:p>
        </w:tc>
      </w:tr>
    </w:tbl>
    <w:p w14:paraId="44B14C46" w14:textId="77777777" w:rsidR="00745CF1" w:rsidRDefault="00745CF1"/>
    <w:p w14:paraId="738CDB90" w14:textId="77777777" w:rsidR="00745CF1" w:rsidRPr="00745CF1" w:rsidRDefault="00745CF1" w:rsidP="00745CF1"/>
    <w:p w14:paraId="3082C3A8" w14:textId="77777777" w:rsidR="00745CF1" w:rsidRPr="00745CF1" w:rsidRDefault="00745CF1" w:rsidP="00745CF1"/>
    <w:p w14:paraId="290DD38F" w14:textId="6075D7CF" w:rsidR="004A6E80" w:rsidRDefault="00A56461">
      <w:pPr>
        <w:rPr>
          <w:color w:val="000000" w:themeColor="text1"/>
          <w:sz w:val="24"/>
          <w:szCs w:val="24"/>
        </w:rPr>
      </w:pPr>
      <w:hyperlink r:id="rId7" w:history="1">
        <w:r w:rsidRPr="00882942">
          <w:rPr>
            <w:rStyle w:val="Hipervnculo"/>
            <w:sz w:val="24"/>
            <w:szCs w:val="24"/>
          </w:rPr>
          <w:t>https://www.youtube.com/watch?v=0NMqft-61RE</w:t>
        </w:r>
      </w:hyperlink>
    </w:p>
    <w:p w14:paraId="0BE29A53" w14:textId="77777777" w:rsidR="004A6E80" w:rsidRDefault="004A6E80">
      <w:pPr>
        <w:rPr>
          <w:color w:val="000000" w:themeColor="text1"/>
          <w:sz w:val="24"/>
          <w:szCs w:val="24"/>
        </w:rPr>
      </w:pPr>
    </w:p>
    <w:p w14:paraId="09A77357" w14:textId="77777777" w:rsidR="004A6E80" w:rsidRPr="004A6E80" w:rsidRDefault="004A6E80">
      <w:pPr>
        <w:rPr>
          <w:color w:val="000000" w:themeColor="text1"/>
          <w:sz w:val="24"/>
          <w:szCs w:val="24"/>
        </w:rPr>
      </w:pPr>
    </w:p>
    <w:p w14:paraId="191A0209" w14:textId="2BB710D7" w:rsidR="00BC3EC0" w:rsidRPr="00745CF1" w:rsidRDefault="00745CF1">
      <w:pPr>
        <w:rPr>
          <w:b/>
          <w:bCs/>
          <w:color w:val="C0504D" w:themeColor="accent2"/>
          <w:sz w:val="36"/>
          <w:szCs w:val="36"/>
        </w:rPr>
      </w:pPr>
      <w:r w:rsidRPr="00745CF1">
        <w:rPr>
          <w:b/>
          <w:bCs/>
          <w:color w:val="C0504D" w:themeColor="accent2"/>
          <w:sz w:val="36"/>
          <w:szCs w:val="36"/>
        </w:rPr>
        <w:t>OTRA RECETA CON VIDEO</w:t>
      </w:r>
      <w:r>
        <w:rPr>
          <w:b/>
          <w:bCs/>
          <w:color w:val="C0504D" w:themeColor="accent2"/>
          <w:sz w:val="36"/>
          <w:szCs w:val="36"/>
        </w:rPr>
        <w:t>:</w:t>
      </w:r>
    </w:p>
    <w:p w14:paraId="5414CB90" w14:textId="77777777" w:rsidR="00745CF1" w:rsidRPr="00745CF1" w:rsidRDefault="00745CF1">
      <w:pPr>
        <w:rPr>
          <w:b/>
          <w:bCs/>
          <w:sz w:val="48"/>
          <w:szCs w:val="48"/>
        </w:rPr>
      </w:pPr>
    </w:p>
    <w:p w14:paraId="2E0B4C8C" w14:textId="77777777" w:rsidR="00745CF1" w:rsidRDefault="00745CF1" w:rsidP="00745CF1">
      <w:pPr>
        <w:spacing w:after="0"/>
      </w:pPr>
      <w:hyperlink r:id="rId8" w:history="1">
        <w:r w:rsidRPr="008D370A">
          <w:rPr>
            <w:rStyle w:val="Hipervnculo"/>
          </w:rPr>
          <w:t>https://youtu.be/sc4ckzVwUU0?si=XN_cqPxaIEzqXKSq</w:t>
        </w:r>
      </w:hyperlink>
    </w:p>
    <w:p w14:paraId="02846889" w14:textId="77777777" w:rsidR="00745CF1" w:rsidRDefault="00745CF1" w:rsidP="00745CF1">
      <w:pPr>
        <w:spacing w:after="0"/>
      </w:pPr>
    </w:p>
    <w:p w14:paraId="2CAB02CC" w14:textId="77777777" w:rsidR="00745CF1" w:rsidRDefault="00745CF1" w:rsidP="00745CF1">
      <w:pPr>
        <w:spacing w:after="0"/>
      </w:pPr>
      <w:r w:rsidRPr="000E0978">
        <w:t xml:space="preserve">Hola amigos y amigas, </w:t>
      </w:r>
      <w:proofErr w:type="spellStart"/>
      <w:r w:rsidRPr="000E0978">
        <w:t>por</w:t>
      </w:r>
      <w:proofErr w:type="spellEnd"/>
      <w:r w:rsidRPr="000E0978">
        <w:t xml:space="preserve"> </w:t>
      </w:r>
      <w:proofErr w:type="spellStart"/>
      <w:r w:rsidRPr="000E0978">
        <w:t>aquí</w:t>
      </w:r>
      <w:proofErr w:type="spellEnd"/>
      <w:r w:rsidRPr="000E0978">
        <w:t xml:space="preserve"> les </w:t>
      </w:r>
      <w:proofErr w:type="spellStart"/>
      <w:r w:rsidRPr="000E0978">
        <w:t>comparto</w:t>
      </w:r>
      <w:proofErr w:type="spellEnd"/>
      <w:r w:rsidRPr="000E0978">
        <w:t xml:space="preserve"> </w:t>
      </w:r>
      <w:proofErr w:type="spellStart"/>
      <w:r w:rsidRPr="000E0978">
        <w:t>esta</w:t>
      </w:r>
      <w:proofErr w:type="spellEnd"/>
      <w:r w:rsidRPr="000E0978">
        <w:t xml:space="preserve"> </w:t>
      </w:r>
      <w:proofErr w:type="spellStart"/>
      <w:r w:rsidRPr="000E0978">
        <w:t>receta</w:t>
      </w:r>
      <w:proofErr w:type="spellEnd"/>
      <w:r w:rsidRPr="000E0978">
        <w:t xml:space="preserve"> de las </w:t>
      </w:r>
      <w:proofErr w:type="spellStart"/>
      <w:r w:rsidRPr="000E0978">
        <w:t>semitas</w:t>
      </w:r>
      <w:proofErr w:type="spellEnd"/>
      <w:r w:rsidRPr="000E0978">
        <w:t xml:space="preserve"> </w:t>
      </w:r>
      <w:proofErr w:type="spellStart"/>
      <w:r w:rsidRPr="000E0978">
        <w:t>Hondureñas</w:t>
      </w:r>
      <w:proofErr w:type="spellEnd"/>
      <w:r w:rsidRPr="000E0978">
        <w:t xml:space="preserve">. No soy </w:t>
      </w:r>
      <w:proofErr w:type="spellStart"/>
      <w:r w:rsidRPr="000E0978">
        <w:t>panadera</w:t>
      </w:r>
      <w:proofErr w:type="spellEnd"/>
      <w:r w:rsidRPr="000E0978">
        <w:t xml:space="preserve"> </w:t>
      </w:r>
      <w:proofErr w:type="spellStart"/>
      <w:r w:rsidRPr="000E0978">
        <w:t>profesional</w:t>
      </w:r>
      <w:proofErr w:type="spellEnd"/>
      <w:r w:rsidRPr="000E0978">
        <w:t xml:space="preserve"> </w:t>
      </w:r>
      <w:proofErr w:type="spellStart"/>
      <w:r w:rsidRPr="000E0978">
        <w:t>pero</w:t>
      </w:r>
      <w:proofErr w:type="spellEnd"/>
      <w:r w:rsidRPr="000E0978">
        <w:t xml:space="preserve"> me </w:t>
      </w:r>
      <w:proofErr w:type="spellStart"/>
      <w:r w:rsidRPr="000E0978">
        <w:t>encanta</w:t>
      </w:r>
      <w:proofErr w:type="spellEnd"/>
      <w:r w:rsidRPr="000E0978">
        <w:t xml:space="preserve"> </w:t>
      </w:r>
      <w:proofErr w:type="spellStart"/>
      <w:r w:rsidRPr="000E0978">
        <w:t>hacer</w:t>
      </w:r>
      <w:proofErr w:type="spellEnd"/>
      <w:r w:rsidRPr="000E0978">
        <w:t xml:space="preserve"> pan y </w:t>
      </w:r>
      <w:proofErr w:type="spellStart"/>
      <w:r w:rsidRPr="000E0978">
        <w:t>pasteles</w:t>
      </w:r>
      <w:proofErr w:type="spellEnd"/>
      <w:r w:rsidRPr="000E0978">
        <w:t xml:space="preserve">, y </w:t>
      </w:r>
      <w:proofErr w:type="spellStart"/>
      <w:r w:rsidRPr="000E0978">
        <w:t>estas</w:t>
      </w:r>
      <w:proofErr w:type="spellEnd"/>
      <w:r w:rsidRPr="000E0978">
        <w:t xml:space="preserve"> </w:t>
      </w:r>
      <w:proofErr w:type="spellStart"/>
      <w:r w:rsidRPr="000E0978">
        <w:t>semitas</w:t>
      </w:r>
      <w:proofErr w:type="spellEnd"/>
      <w:r w:rsidRPr="000E0978">
        <w:t xml:space="preserve"> me </w:t>
      </w:r>
      <w:proofErr w:type="spellStart"/>
      <w:r w:rsidRPr="000E0978">
        <w:t>han</w:t>
      </w:r>
      <w:proofErr w:type="spellEnd"/>
      <w:r w:rsidRPr="000E0978">
        <w:t xml:space="preserve"> </w:t>
      </w:r>
      <w:proofErr w:type="spellStart"/>
      <w:r w:rsidRPr="000E0978">
        <w:t>quedado</w:t>
      </w:r>
      <w:proofErr w:type="spellEnd"/>
      <w:r w:rsidRPr="000E0978">
        <w:t xml:space="preserve"> </w:t>
      </w:r>
      <w:proofErr w:type="spellStart"/>
      <w:r w:rsidRPr="000E0978">
        <w:t>deliciosas</w:t>
      </w:r>
      <w:proofErr w:type="spellEnd"/>
      <w:r w:rsidRPr="000E0978">
        <w:t xml:space="preserve">! Espero les </w:t>
      </w:r>
      <w:proofErr w:type="spellStart"/>
      <w:r w:rsidRPr="000E0978">
        <w:t>guste</w:t>
      </w:r>
      <w:proofErr w:type="spellEnd"/>
      <w:r w:rsidRPr="000E0978">
        <w:t xml:space="preserve"> la </w:t>
      </w:r>
      <w:proofErr w:type="spellStart"/>
      <w:r w:rsidRPr="000E0978">
        <w:t>receta</w:t>
      </w:r>
      <w:proofErr w:type="spellEnd"/>
      <w:r w:rsidRPr="000E0978">
        <w:t xml:space="preserve">. </w:t>
      </w:r>
      <w:proofErr w:type="spellStart"/>
      <w:r w:rsidRPr="000E0978">
        <w:t>Ingredientes</w:t>
      </w:r>
      <w:proofErr w:type="spellEnd"/>
      <w:r w:rsidRPr="000E0978">
        <w:t xml:space="preserve">: </w:t>
      </w:r>
    </w:p>
    <w:p w14:paraId="37971A56" w14:textId="77777777" w:rsidR="00745CF1" w:rsidRDefault="00745CF1" w:rsidP="00745CF1">
      <w:pPr>
        <w:spacing w:after="0"/>
      </w:pPr>
      <w:r w:rsidRPr="000E0978">
        <w:t xml:space="preserve">(Para 20 </w:t>
      </w:r>
      <w:proofErr w:type="spellStart"/>
      <w:r w:rsidRPr="000E0978">
        <w:t>semitas</w:t>
      </w:r>
      <w:proofErr w:type="spellEnd"/>
      <w:r w:rsidRPr="000E0978">
        <w:t xml:space="preserve"> </w:t>
      </w:r>
      <w:proofErr w:type="spellStart"/>
      <w:r w:rsidRPr="000E0978">
        <w:t>aproximadamente</w:t>
      </w:r>
      <w:proofErr w:type="spellEnd"/>
      <w:r w:rsidRPr="000E0978">
        <w:t xml:space="preserve">, la </w:t>
      </w:r>
      <w:proofErr w:type="spellStart"/>
      <w:r w:rsidRPr="000E0978">
        <w:t>cantidad</w:t>
      </w:r>
      <w:proofErr w:type="spellEnd"/>
      <w:r w:rsidRPr="000E0978">
        <w:t xml:space="preserve"> </w:t>
      </w:r>
      <w:proofErr w:type="spellStart"/>
      <w:r w:rsidRPr="000E0978">
        <w:t>depende</w:t>
      </w:r>
      <w:proofErr w:type="spellEnd"/>
      <w:r w:rsidRPr="000E0978">
        <w:t xml:space="preserve"> del </w:t>
      </w:r>
      <w:proofErr w:type="spellStart"/>
      <w:r w:rsidRPr="000E0978">
        <w:t>tamaño</w:t>
      </w:r>
      <w:proofErr w:type="spellEnd"/>
      <w:r w:rsidRPr="000E0978">
        <w:t xml:space="preserve"> </w:t>
      </w:r>
      <w:proofErr w:type="spellStart"/>
      <w:r w:rsidRPr="000E0978">
        <w:t>que</w:t>
      </w:r>
      <w:proofErr w:type="spellEnd"/>
      <w:r w:rsidRPr="000E0978">
        <w:t xml:space="preserve"> las </w:t>
      </w:r>
      <w:proofErr w:type="spellStart"/>
      <w:r w:rsidRPr="000E0978">
        <w:t>hagan</w:t>
      </w:r>
      <w:proofErr w:type="spellEnd"/>
      <w:r w:rsidRPr="000E0978">
        <w:t xml:space="preserve">) </w:t>
      </w:r>
    </w:p>
    <w:p w14:paraId="3ADA3800" w14:textId="77777777" w:rsidR="00745CF1" w:rsidRDefault="00745CF1" w:rsidP="00745CF1">
      <w:pPr>
        <w:spacing w:after="0"/>
      </w:pPr>
    </w:p>
    <w:p w14:paraId="60A31AE9" w14:textId="77777777" w:rsidR="00745CF1" w:rsidRPr="00745CF1" w:rsidRDefault="00745CF1" w:rsidP="00745CF1">
      <w:pPr>
        <w:spacing w:after="0"/>
        <w:rPr>
          <w:b/>
          <w:bCs/>
          <w:color w:val="C0504D" w:themeColor="accent2"/>
        </w:rPr>
      </w:pPr>
      <w:r w:rsidRPr="00745CF1">
        <w:rPr>
          <w:b/>
          <w:bCs/>
          <w:color w:val="C0504D" w:themeColor="accent2"/>
        </w:rPr>
        <w:t xml:space="preserve">Masa: </w:t>
      </w:r>
    </w:p>
    <w:p w14:paraId="6C4C3E59" w14:textId="77777777" w:rsidR="00745CF1" w:rsidRDefault="00745CF1" w:rsidP="00745CF1">
      <w:pPr>
        <w:spacing w:after="0"/>
      </w:pPr>
    </w:p>
    <w:p w14:paraId="4400D724" w14:textId="77777777" w:rsidR="00745CF1" w:rsidRDefault="00745CF1" w:rsidP="00745CF1">
      <w:pPr>
        <w:spacing w:after="0"/>
      </w:pPr>
      <w:r w:rsidRPr="000E0978">
        <w:rPr>
          <w:rFonts w:ascii="Segoe UI Emoji" w:hAnsi="Segoe UI Emoji" w:cs="Segoe UI Emoji"/>
        </w:rPr>
        <w:t>🇭🇳</w:t>
      </w:r>
      <w:r w:rsidRPr="000E0978">
        <w:t xml:space="preserve"> 400 </w:t>
      </w:r>
      <w:proofErr w:type="spellStart"/>
      <w:r w:rsidRPr="000E0978">
        <w:t>gramos</w:t>
      </w:r>
      <w:proofErr w:type="spellEnd"/>
      <w:r w:rsidRPr="000E0978">
        <w:t xml:space="preserve"> harina </w:t>
      </w:r>
      <w:proofErr w:type="spellStart"/>
      <w:r w:rsidRPr="000E0978">
        <w:t>común</w:t>
      </w:r>
      <w:proofErr w:type="spellEnd"/>
      <w:r w:rsidRPr="000E0978">
        <w:t xml:space="preserve"> </w:t>
      </w:r>
    </w:p>
    <w:p w14:paraId="6F4A4ED3" w14:textId="77777777" w:rsidR="00745CF1" w:rsidRDefault="00745CF1" w:rsidP="00745CF1">
      <w:pPr>
        <w:spacing w:after="0"/>
      </w:pPr>
      <w:r w:rsidRPr="000E0978">
        <w:rPr>
          <w:rFonts w:ascii="Segoe UI Emoji" w:hAnsi="Segoe UI Emoji" w:cs="Segoe UI Emoji"/>
        </w:rPr>
        <w:t>🇭🇳</w:t>
      </w:r>
      <w:r w:rsidRPr="000E0978">
        <w:t xml:space="preserve"> 70 </w:t>
      </w:r>
      <w:proofErr w:type="spellStart"/>
      <w:r w:rsidRPr="000E0978">
        <w:t>gramos</w:t>
      </w:r>
      <w:proofErr w:type="spellEnd"/>
      <w:r w:rsidRPr="000E0978">
        <w:t xml:space="preserve"> </w:t>
      </w:r>
      <w:proofErr w:type="spellStart"/>
      <w:r w:rsidRPr="000E0978">
        <w:t>azúcar</w:t>
      </w:r>
      <w:proofErr w:type="spellEnd"/>
      <w:r w:rsidRPr="000E0978">
        <w:t xml:space="preserve"> </w:t>
      </w:r>
      <w:proofErr w:type="spellStart"/>
      <w:r w:rsidRPr="000E0978">
        <w:t>blanco</w:t>
      </w:r>
      <w:proofErr w:type="spellEnd"/>
      <w:r w:rsidRPr="000E0978">
        <w:t xml:space="preserve"> </w:t>
      </w:r>
    </w:p>
    <w:p w14:paraId="10BEF130" w14:textId="77777777" w:rsidR="00745CF1" w:rsidRDefault="00745CF1" w:rsidP="00745CF1">
      <w:pPr>
        <w:spacing w:after="0"/>
      </w:pPr>
      <w:r w:rsidRPr="000E0978">
        <w:rPr>
          <w:rFonts w:ascii="Segoe UI Emoji" w:hAnsi="Segoe UI Emoji" w:cs="Segoe UI Emoji"/>
        </w:rPr>
        <w:t>🇭🇳</w:t>
      </w:r>
      <w:r w:rsidRPr="000E0978">
        <w:t xml:space="preserve"> 130 </w:t>
      </w:r>
      <w:proofErr w:type="spellStart"/>
      <w:r w:rsidRPr="000E0978">
        <w:t>gramos</w:t>
      </w:r>
      <w:proofErr w:type="spellEnd"/>
      <w:r w:rsidRPr="000E0978">
        <w:t xml:space="preserve"> de huevos (</w:t>
      </w:r>
      <w:proofErr w:type="spellStart"/>
      <w:r w:rsidRPr="000E0978">
        <w:t>aproximadamente</w:t>
      </w:r>
      <w:proofErr w:type="spellEnd"/>
      <w:r w:rsidRPr="000E0978">
        <w:t xml:space="preserve"> 2 huevos </w:t>
      </w:r>
      <w:proofErr w:type="spellStart"/>
      <w:r w:rsidRPr="000E0978">
        <w:t>enteros</w:t>
      </w:r>
      <w:proofErr w:type="spellEnd"/>
      <w:r w:rsidRPr="000E0978">
        <w:t xml:space="preserve"> </w:t>
      </w:r>
      <w:proofErr w:type="spellStart"/>
      <w:r w:rsidRPr="000E0978">
        <w:t>más</w:t>
      </w:r>
      <w:proofErr w:type="spellEnd"/>
      <w:r w:rsidRPr="000E0978">
        <w:t xml:space="preserve"> </w:t>
      </w:r>
      <w:proofErr w:type="spellStart"/>
      <w:r w:rsidRPr="000E0978">
        <w:t>una</w:t>
      </w:r>
      <w:proofErr w:type="spellEnd"/>
      <w:r w:rsidRPr="000E0978">
        <w:t xml:space="preserve"> </w:t>
      </w:r>
      <w:proofErr w:type="spellStart"/>
      <w:r w:rsidRPr="000E0978">
        <w:t>yema</w:t>
      </w:r>
      <w:proofErr w:type="spellEnd"/>
      <w:r w:rsidRPr="000E0978">
        <w:t xml:space="preserve">) </w:t>
      </w:r>
    </w:p>
    <w:p w14:paraId="08376DB9" w14:textId="77777777" w:rsidR="00745CF1" w:rsidRDefault="00745CF1" w:rsidP="00745CF1">
      <w:pPr>
        <w:spacing w:after="0"/>
      </w:pPr>
      <w:r w:rsidRPr="000E0978">
        <w:rPr>
          <w:rFonts w:ascii="Segoe UI Emoji" w:hAnsi="Segoe UI Emoji" w:cs="Segoe UI Emoji"/>
        </w:rPr>
        <w:t>🇭🇳</w:t>
      </w:r>
      <w:r w:rsidRPr="000E0978">
        <w:t xml:space="preserve"> 1 barra de </w:t>
      </w:r>
      <w:proofErr w:type="spellStart"/>
      <w:r w:rsidRPr="000E0978">
        <w:t>mantequilla</w:t>
      </w:r>
      <w:proofErr w:type="spellEnd"/>
      <w:r w:rsidRPr="000E0978">
        <w:t xml:space="preserve"> sin </w:t>
      </w:r>
      <w:proofErr w:type="spellStart"/>
      <w:r w:rsidRPr="000E0978">
        <w:t>sal</w:t>
      </w:r>
      <w:proofErr w:type="spellEnd"/>
      <w:r w:rsidRPr="000E0978">
        <w:t xml:space="preserve"> (113 </w:t>
      </w:r>
      <w:proofErr w:type="spellStart"/>
      <w:r w:rsidRPr="000E0978">
        <w:t>gramos</w:t>
      </w:r>
      <w:proofErr w:type="spellEnd"/>
      <w:r w:rsidRPr="000E0978">
        <w:t xml:space="preserve">) </w:t>
      </w:r>
    </w:p>
    <w:p w14:paraId="5178F6EC" w14:textId="77777777" w:rsidR="00745CF1" w:rsidRDefault="00745CF1" w:rsidP="00745CF1">
      <w:pPr>
        <w:spacing w:after="0"/>
      </w:pPr>
      <w:r w:rsidRPr="000E0978">
        <w:rPr>
          <w:rFonts w:ascii="Segoe UI Emoji" w:hAnsi="Segoe UI Emoji" w:cs="Segoe UI Emoji"/>
        </w:rPr>
        <w:t>🇭🇳</w:t>
      </w:r>
      <w:r w:rsidRPr="000E0978">
        <w:t xml:space="preserve"> 1 </w:t>
      </w:r>
      <w:proofErr w:type="spellStart"/>
      <w:r w:rsidRPr="000E0978">
        <w:t>pizca</w:t>
      </w:r>
      <w:proofErr w:type="spellEnd"/>
      <w:r w:rsidRPr="000E0978">
        <w:t xml:space="preserve"> de </w:t>
      </w:r>
      <w:proofErr w:type="spellStart"/>
      <w:r w:rsidRPr="000E0978">
        <w:t>sal</w:t>
      </w:r>
      <w:proofErr w:type="spellEnd"/>
      <w:r w:rsidRPr="000E0978">
        <w:t xml:space="preserve"> </w:t>
      </w:r>
      <w:r w:rsidRPr="000E0978">
        <w:rPr>
          <w:rFonts w:ascii="Segoe UI Emoji" w:hAnsi="Segoe UI Emoji" w:cs="Segoe UI Emoji"/>
        </w:rPr>
        <w:t>🇭🇳</w:t>
      </w:r>
      <w:r w:rsidRPr="000E0978">
        <w:t xml:space="preserve"> 6 </w:t>
      </w:r>
      <w:proofErr w:type="spellStart"/>
      <w:r w:rsidRPr="000E0978">
        <w:t>gramos</w:t>
      </w:r>
      <w:proofErr w:type="spellEnd"/>
      <w:r w:rsidRPr="000E0978">
        <w:t xml:space="preserve"> de </w:t>
      </w:r>
      <w:proofErr w:type="spellStart"/>
      <w:r w:rsidRPr="000E0978">
        <w:t>levadura</w:t>
      </w:r>
      <w:proofErr w:type="spellEnd"/>
      <w:r w:rsidRPr="000E0978">
        <w:t xml:space="preserve"> </w:t>
      </w:r>
      <w:proofErr w:type="spellStart"/>
      <w:r w:rsidRPr="000E0978">
        <w:t>seca</w:t>
      </w:r>
      <w:proofErr w:type="spellEnd"/>
      <w:r w:rsidRPr="000E0978">
        <w:t xml:space="preserve"> </w:t>
      </w:r>
    </w:p>
    <w:p w14:paraId="28A595BA" w14:textId="77777777" w:rsidR="00745CF1" w:rsidRDefault="00745CF1" w:rsidP="00745CF1">
      <w:pPr>
        <w:spacing w:after="0"/>
      </w:pPr>
      <w:r w:rsidRPr="000E0978">
        <w:rPr>
          <w:rFonts w:ascii="Segoe UI Emoji" w:hAnsi="Segoe UI Emoji" w:cs="Segoe UI Emoji"/>
        </w:rPr>
        <w:t>🇭🇳</w:t>
      </w:r>
      <w:r w:rsidRPr="000E0978">
        <w:t xml:space="preserve"> 85 </w:t>
      </w:r>
      <w:proofErr w:type="spellStart"/>
      <w:r w:rsidRPr="000E0978">
        <w:t>gramos</w:t>
      </w:r>
      <w:proofErr w:type="spellEnd"/>
      <w:r w:rsidRPr="000E0978">
        <w:t xml:space="preserve"> de </w:t>
      </w:r>
      <w:proofErr w:type="spellStart"/>
      <w:r w:rsidRPr="000E0978">
        <w:t>agua</w:t>
      </w:r>
      <w:proofErr w:type="spellEnd"/>
      <w:r w:rsidRPr="000E0978">
        <w:t xml:space="preserve"> tibia </w:t>
      </w:r>
    </w:p>
    <w:p w14:paraId="736DB9D0" w14:textId="77777777" w:rsidR="00745CF1" w:rsidRDefault="00745CF1" w:rsidP="00745CF1">
      <w:pPr>
        <w:spacing w:after="0"/>
      </w:pPr>
      <w:r w:rsidRPr="000E0978">
        <w:rPr>
          <w:rFonts w:ascii="Segoe UI Emoji" w:hAnsi="Segoe UI Emoji" w:cs="Segoe UI Emoji"/>
        </w:rPr>
        <w:t>🇭🇳</w:t>
      </w:r>
      <w:r w:rsidRPr="000E0978">
        <w:t xml:space="preserve"> 25 </w:t>
      </w:r>
      <w:proofErr w:type="spellStart"/>
      <w:r w:rsidRPr="000E0978">
        <w:t>gramos</w:t>
      </w:r>
      <w:proofErr w:type="spellEnd"/>
      <w:r w:rsidRPr="000E0978">
        <w:t xml:space="preserve"> de leche de </w:t>
      </w:r>
      <w:proofErr w:type="spellStart"/>
      <w:r w:rsidRPr="000E0978">
        <w:t>vaca</w:t>
      </w:r>
      <w:proofErr w:type="spellEnd"/>
      <w:r w:rsidRPr="000E0978">
        <w:t xml:space="preserve"> </w:t>
      </w:r>
    </w:p>
    <w:p w14:paraId="537E5813" w14:textId="77777777" w:rsidR="00745CF1" w:rsidRDefault="00745CF1" w:rsidP="00745CF1">
      <w:pPr>
        <w:spacing w:after="0"/>
      </w:pPr>
    </w:p>
    <w:p w14:paraId="31059FF4" w14:textId="77777777" w:rsidR="00745CF1" w:rsidRPr="00745CF1" w:rsidRDefault="00745CF1" w:rsidP="00745CF1">
      <w:pPr>
        <w:spacing w:after="0"/>
        <w:rPr>
          <w:b/>
          <w:bCs/>
          <w:color w:val="C0504D" w:themeColor="accent2"/>
        </w:rPr>
      </w:pPr>
      <w:proofErr w:type="spellStart"/>
      <w:r w:rsidRPr="00745CF1">
        <w:rPr>
          <w:b/>
          <w:bCs/>
          <w:color w:val="C0504D" w:themeColor="accent2"/>
        </w:rPr>
        <w:t>Cobertura</w:t>
      </w:r>
      <w:proofErr w:type="spellEnd"/>
      <w:r w:rsidRPr="00745CF1">
        <w:rPr>
          <w:b/>
          <w:bCs/>
          <w:color w:val="C0504D" w:themeColor="accent2"/>
        </w:rPr>
        <w:t>:</w:t>
      </w:r>
    </w:p>
    <w:p w14:paraId="3FD61F52" w14:textId="77777777" w:rsidR="00745CF1" w:rsidRDefault="00745CF1" w:rsidP="00745CF1">
      <w:pPr>
        <w:spacing w:after="0"/>
      </w:pPr>
      <w:r w:rsidRPr="000E0978">
        <w:t xml:space="preserve"> </w:t>
      </w:r>
    </w:p>
    <w:p w14:paraId="147C51CD" w14:textId="77777777" w:rsidR="00745CF1" w:rsidRDefault="00745CF1" w:rsidP="00745CF1">
      <w:pPr>
        <w:spacing w:after="0"/>
      </w:pPr>
      <w:r w:rsidRPr="000E0978">
        <w:rPr>
          <w:rFonts w:ascii="Segoe UI Emoji" w:hAnsi="Segoe UI Emoji" w:cs="Segoe UI Emoji"/>
        </w:rPr>
        <w:t>🇭🇳</w:t>
      </w:r>
      <w:r w:rsidRPr="000E0978">
        <w:t xml:space="preserve"> 300 </w:t>
      </w:r>
      <w:proofErr w:type="spellStart"/>
      <w:r w:rsidRPr="000E0978">
        <w:t>gramos</w:t>
      </w:r>
      <w:proofErr w:type="spellEnd"/>
      <w:r w:rsidRPr="000E0978">
        <w:t xml:space="preserve"> de harina </w:t>
      </w:r>
      <w:proofErr w:type="spellStart"/>
      <w:r w:rsidRPr="000E0978">
        <w:t>común</w:t>
      </w:r>
      <w:proofErr w:type="spellEnd"/>
      <w:r w:rsidRPr="000E0978">
        <w:t xml:space="preserve"> </w:t>
      </w:r>
    </w:p>
    <w:p w14:paraId="005AE41E" w14:textId="77777777" w:rsidR="00745CF1" w:rsidRDefault="00745CF1" w:rsidP="00745CF1">
      <w:pPr>
        <w:spacing w:after="0"/>
      </w:pPr>
      <w:r w:rsidRPr="000E0978">
        <w:rPr>
          <w:rFonts w:ascii="Segoe UI Emoji" w:hAnsi="Segoe UI Emoji" w:cs="Segoe UI Emoji"/>
        </w:rPr>
        <w:t>🇭🇳</w:t>
      </w:r>
      <w:r w:rsidRPr="000E0978">
        <w:t xml:space="preserve"> 140 </w:t>
      </w:r>
      <w:proofErr w:type="spellStart"/>
      <w:r w:rsidRPr="000E0978">
        <w:t>gramos</w:t>
      </w:r>
      <w:proofErr w:type="spellEnd"/>
      <w:r w:rsidRPr="000E0978">
        <w:t xml:space="preserve"> de </w:t>
      </w:r>
      <w:proofErr w:type="spellStart"/>
      <w:r w:rsidRPr="000E0978">
        <w:t>azúcar</w:t>
      </w:r>
      <w:proofErr w:type="spellEnd"/>
      <w:r w:rsidRPr="000E0978">
        <w:t xml:space="preserve"> (</w:t>
      </w:r>
      <w:proofErr w:type="spellStart"/>
      <w:r w:rsidRPr="000E0978">
        <w:t>combinar</w:t>
      </w:r>
      <w:proofErr w:type="spellEnd"/>
      <w:r w:rsidRPr="000E0978">
        <w:t xml:space="preserve"> </w:t>
      </w:r>
      <w:proofErr w:type="spellStart"/>
      <w:r w:rsidRPr="000E0978">
        <w:t>azúcar</w:t>
      </w:r>
      <w:proofErr w:type="spellEnd"/>
      <w:r w:rsidRPr="000E0978">
        <w:t xml:space="preserve"> </w:t>
      </w:r>
      <w:proofErr w:type="spellStart"/>
      <w:r w:rsidRPr="000E0978">
        <w:t>blanco</w:t>
      </w:r>
      <w:proofErr w:type="spellEnd"/>
      <w:r w:rsidRPr="000E0978">
        <w:t xml:space="preserve"> + </w:t>
      </w:r>
      <w:proofErr w:type="spellStart"/>
      <w:r w:rsidRPr="000E0978">
        <w:t>azúcar</w:t>
      </w:r>
      <w:proofErr w:type="spellEnd"/>
      <w:r w:rsidRPr="000E0978">
        <w:t xml:space="preserve"> </w:t>
      </w:r>
      <w:proofErr w:type="spellStart"/>
      <w:r w:rsidRPr="000E0978">
        <w:t>morena</w:t>
      </w:r>
      <w:proofErr w:type="spellEnd"/>
      <w:r w:rsidRPr="000E0978">
        <w:t xml:space="preserve">) </w:t>
      </w:r>
    </w:p>
    <w:p w14:paraId="39EE00AE" w14:textId="77777777" w:rsidR="00745CF1" w:rsidRDefault="00745CF1" w:rsidP="00745CF1">
      <w:pPr>
        <w:spacing w:after="0"/>
      </w:pPr>
      <w:r w:rsidRPr="000E0978">
        <w:rPr>
          <w:rFonts w:ascii="Segoe UI Emoji" w:hAnsi="Segoe UI Emoji" w:cs="Segoe UI Emoji"/>
        </w:rPr>
        <w:t>🇭🇳</w:t>
      </w:r>
      <w:r w:rsidRPr="000E0978">
        <w:t xml:space="preserve"> 2 barras de </w:t>
      </w:r>
      <w:proofErr w:type="spellStart"/>
      <w:r w:rsidRPr="000E0978">
        <w:t>mantequilla</w:t>
      </w:r>
      <w:proofErr w:type="spellEnd"/>
      <w:r w:rsidRPr="000E0978">
        <w:t xml:space="preserve"> sin </w:t>
      </w:r>
      <w:proofErr w:type="spellStart"/>
      <w:r w:rsidRPr="000E0978">
        <w:t>sal</w:t>
      </w:r>
      <w:proofErr w:type="spellEnd"/>
      <w:r w:rsidRPr="000E0978">
        <w:t xml:space="preserve"> (226 </w:t>
      </w:r>
      <w:proofErr w:type="spellStart"/>
      <w:r w:rsidRPr="000E0978">
        <w:t>gms</w:t>
      </w:r>
      <w:proofErr w:type="spellEnd"/>
      <w:r w:rsidRPr="000E0978">
        <w:t xml:space="preserve">) </w:t>
      </w:r>
    </w:p>
    <w:p w14:paraId="7A9CEC60" w14:textId="77777777" w:rsidR="00745CF1" w:rsidRDefault="00745CF1" w:rsidP="00745CF1">
      <w:pPr>
        <w:spacing w:after="0"/>
      </w:pPr>
      <w:r w:rsidRPr="000E0978">
        <w:rPr>
          <w:rFonts w:ascii="Segoe UI Emoji" w:hAnsi="Segoe UI Emoji" w:cs="Segoe UI Emoji"/>
        </w:rPr>
        <w:t>🇭🇳</w:t>
      </w:r>
      <w:r w:rsidRPr="000E0978">
        <w:t xml:space="preserve"> 1 </w:t>
      </w:r>
      <w:proofErr w:type="spellStart"/>
      <w:r w:rsidRPr="000E0978">
        <w:t>pizca</w:t>
      </w:r>
      <w:proofErr w:type="spellEnd"/>
      <w:r w:rsidRPr="000E0978">
        <w:t xml:space="preserve"> de </w:t>
      </w:r>
      <w:proofErr w:type="spellStart"/>
      <w:r w:rsidRPr="000E0978">
        <w:t>sal</w:t>
      </w:r>
      <w:proofErr w:type="spellEnd"/>
      <w:r w:rsidRPr="000E0978">
        <w:t xml:space="preserve"> </w:t>
      </w:r>
    </w:p>
    <w:p w14:paraId="569F0839" w14:textId="71250CF1" w:rsidR="00745CF1" w:rsidRDefault="00745CF1" w:rsidP="00745CF1">
      <w:r w:rsidRPr="000E0978">
        <w:rPr>
          <w:rFonts w:ascii="Segoe UI Emoji" w:hAnsi="Segoe UI Emoji" w:cs="Segoe UI Emoji"/>
        </w:rPr>
        <w:t>🇭🇳</w:t>
      </w:r>
      <w:r w:rsidRPr="000E0978">
        <w:t xml:space="preserve"> 35 </w:t>
      </w:r>
      <w:proofErr w:type="spellStart"/>
      <w:r w:rsidRPr="000E0978">
        <w:t>gramos</w:t>
      </w:r>
      <w:proofErr w:type="spellEnd"/>
      <w:r w:rsidRPr="000E0978">
        <w:t xml:space="preserve"> de </w:t>
      </w:r>
      <w:proofErr w:type="spellStart"/>
      <w:r w:rsidRPr="000E0978">
        <w:t>agua</w:t>
      </w:r>
      <w:proofErr w:type="spellEnd"/>
      <w:r w:rsidRPr="000E0978">
        <w:t xml:space="preserve"> o </w:t>
      </w:r>
      <w:proofErr w:type="spellStart"/>
      <w:r w:rsidRPr="000E0978">
        <w:t>utilizar</w:t>
      </w:r>
      <w:proofErr w:type="spellEnd"/>
      <w:r w:rsidRPr="000E0978">
        <w:t xml:space="preserve"> </w:t>
      </w:r>
      <w:proofErr w:type="spellStart"/>
      <w:r w:rsidRPr="000E0978">
        <w:t>combinada</w:t>
      </w:r>
      <w:proofErr w:type="spellEnd"/>
      <w:r w:rsidRPr="000E0978">
        <w:t xml:space="preserve"> con las </w:t>
      </w:r>
      <w:proofErr w:type="spellStart"/>
      <w:r w:rsidRPr="000E0978">
        <w:t>claras</w:t>
      </w:r>
      <w:proofErr w:type="spellEnd"/>
      <w:r w:rsidRPr="000E0978">
        <w:t xml:space="preserve"> de huevo </w:t>
      </w:r>
      <w:proofErr w:type="spellStart"/>
      <w:r w:rsidRPr="000E0978">
        <w:t>que</w:t>
      </w:r>
      <w:proofErr w:type="spellEnd"/>
      <w:r w:rsidRPr="000E0978">
        <w:t xml:space="preserve"> </w:t>
      </w:r>
      <w:proofErr w:type="spellStart"/>
      <w:r w:rsidRPr="000E0978">
        <w:t>sobran</w:t>
      </w:r>
      <w:proofErr w:type="spellEnd"/>
      <w:r w:rsidRPr="000E0978">
        <w:t xml:space="preserve"> de la masa</w:t>
      </w:r>
    </w:p>
    <w:sectPr w:rsidR="00745CF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194070">
    <w:abstractNumId w:val="8"/>
  </w:num>
  <w:num w:numId="2" w16cid:durableId="469177385">
    <w:abstractNumId w:val="6"/>
  </w:num>
  <w:num w:numId="3" w16cid:durableId="879166584">
    <w:abstractNumId w:val="5"/>
  </w:num>
  <w:num w:numId="4" w16cid:durableId="918365975">
    <w:abstractNumId w:val="4"/>
  </w:num>
  <w:num w:numId="5" w16cid:durableId="436147076">
    <w:abstractNumId w:val="7"/>
  </w:num>
  <w:num w:numId="6" w16cid:durableId="488181324">
    <w:abstractNumId w:val="3"/>
  </w:num>
  <w:num w:numId="7" w16cid:durableId="1704400604">
    <w:abstractNumId w:val="2"/>
  </w:num>
  <w:num w:numId="8" w16cid:durableId="1861775720">
    <w:abstractNumId w:val="1"/>
  </w:num>
  <w:num w:numId="9" w16cid:durableId="1708220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978"/>
    <w:rsid w:val="0015074B"/>
    <w:rsid w:val="0029639D"/>
    <w:rsid w:val="00326F90"/>
    <w:rsid w:val="004A6E80"/>
    <w:rsid w:val="00686431"/>
    <w:rsid w:val="00745CF1"/>
    <w:rsid w:val="00757E35"/>
    <w:rsid w:val="0097617B"/>
    <w:rsid w:val="00A56461"/>
    <w:rsid w:val="00AA1D8D"/>
    <w:rsid w:val="00B47730"/>
    <w:rsid w:val="00BC3EC0"/>
    <w:rsid w:val="00C73B9E"/>
    <w:rsid w:val="00CB0664"/>
    <w:rsid w:val="00DC4C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122E9"/>
  <w14:defaultImageDpi w14:val="300"/>
  <w15:docId w15:val="{BB70FD46-BC92-43C4-BD69-573F0741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45CF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5C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sc4ckzVwUU0?si=XN_cqPxaIEzqXKSq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0NMqft-61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nJN_KEi85aY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499</Words>
  <Characters>2748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Adolfo Roque Del Pozo</cp:lastModifiedBy>
  <cp:revision>5</cp:revision>
  <dcterms:created xsi:type="dcterms:W3CDTF">2026-08-16T17:00:00Z</dcterms:created>
  <dcterms:modified xsi:type="dcterms:W3CDTF">2026-08-16T17:24:00Z</dcterms:modified>
  <cp:category/>
</cp:coreProperties>
</file>